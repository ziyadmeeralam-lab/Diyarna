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2"/>
        </w:rPr>
        <w:t>منطقة القصيم</w:t>
      </w:r>
    </w:p>
    <w:p>
      <w:pPr/>
      <w:r>
        <w:rPr>
          <w:sz w:val="24"/>
        </w:rPr>
        <w:t>أولًا: الأكلات الشعبية</w:t>
      </w:r>
    </w:p>
    <w:p>
      <w:pPr/>
      <w:r>
        <w:rPr>
          <w:sz w:val="24"/>
        </w:rPr>
        <w:t>القرصان</w:t>
      </w:r>
    </w:p>
    <w:p>
      <w:pPr/>
      <w:r>
        <w:rPr>
          <w:sz w:val="24"/>
        </w:rPr>
        <w:t>تُخبز رقائق القمح ثم تُفتّت وتُخلط بمرق اللحم والخضار.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المطازيز</w:t>
      </w:r>
    </w:p>
    <w:p>
      <w:pPr/>
      <w:r>
        <w:rPr>
          <w:sz w:val="24"/>
        </w:rPr>
        <w:t>تُقطّع عجينة القمح إلى دوائر صغيرة وتُطبخ في مرق اللحم والخضار.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الكليجا</w:t>
      </w:r>
    </w:p>
    <w:p>
      <w:pPr/>
      <w:r>
        <w:rPr>
          <w:sz w:val="24"/>
        </w:rPr>
        <w:t>تُحشى عجينة محلاة بخليط التمر أو السكر والهيل والبهارات، ثم تُشكّل وتُخبز.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ثانيًا: الفنون الشعبية</w:t>
      </w:r>
    </w:p>
    <w:p>
      <w:pPr/>
      <w:r>
        <w:rPr>
          <w:sz w:val="24"/>
        </w:rPr>
        <w:t>السامري</w:t>
      </w:r>
    </w:p>
    <w:p>
      <w:pPr/>
      <w:r>
        <w:t>من الفنون الشعبية المشهورة في منطقة القصيم، ويُؤدى بشكل جماعي على إيقاعات الطبول مع ترديد الأهازيج والأشعار الشعبية، ويظهر في المناسبات والاحتفالات.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الأهازيج الشعبية</w:t>
      </w:r>
    </w:p>
    <w:p>
      <w:pPr/>
      <w:r>
        <w:t>أغانٍ وأهازيج تراثية متوارثة في منطقة القصيم، تُردد بشكل جماعي في المناسبات والاحتفالات، وتعكس العادات والتقاليد المحلية.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الفلكلور الشعبي</w:t>
      </w:r>
    </w:p>
    <w:p>
      <w:pPr/>
      <w:r>
        <w:t>مجموعة من الفنون والعادات والتقاليد التراثية في منطقة القصيم، تشمل الرقصات والأهازيج والأزياء الشعبية، وتُقدّم في المناسبات والفعاليات التراثية.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ثالثًا: الأماكن السياحية</w:t>
      </w:r>
    </w:p>
    <w:p>
      <w:pPr/>
      <w:r>
        <w:rPr>
          <w:sz w:val="24"/>
        </w:rPr>
        <w:t>محمية الفوزان للغزلان والمها العربي والنعام</w:t>
      </w:r>
    </w:p>
    <w:p>
      <w:pPr/>
      <w:r>
        <w:rPr>
          <w:sz w:val="24"/>
        </w:rPr>
        <w:t>محمية تهتم بالحياة الفطرية والحفاظ على الحيوانات المحلية.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جادة عسيب</w:t>
      </w:r>
    </w:p>
    <w:p>
      <w:pPr/>
      <w:r>
        <w:rPr>
          <w:sz w:val="24"/>
        </w:rPr>
        <w:t>وجهة للفعاليات والمشي والتجارب الثقافية.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متحف العقيلات</w:t>
      </w:r>
    </w:p>
    <w:p>
      <w:pPr/>
      <w:r>
        <w:rPr>
          <w:sz w:val="24"/>
        </w:rPr>
        <w:t>متحف يوثق تاريخ العقيلات ورحلاتهم وتجارتهم.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روابط للاستزادة:</w:t>
      </w:r>
    </w:p>
    <w:p>
      <w:pPr/>
      <w:r>
        <w:rPr>
          <w:sz w:val="24"/>
        </w:rPr>
        <w:t>https://www.alqassim.gov.sa/QassimTourism</w:t>
      </w:r>
    </w:p>
    <w:p>
      <w:pPr/>
      <w:r>
        <w:rPr>
          <w:sz w:val="24"/>
        </w:rPr>
        <w:t>https://www.visitsaudi.com/en/qassim</w:t>
      </w:r>
    </w:p>
    <w:p>
      <w:pPr/>
      <w:r>
        <w:rPr>
          <w:sz w:val="24"/>
        </w:rPr>
      </w:r>
    </w:p>
    <w:p>
      <w:pPr/>
      <w:r>
        <w:rPr>
          <w:sz w:val="24"/>
        </w:rPr>
        <w:t>ملاحظة مهمة</w:t>
      </w:r>
    </w:p>
    <w:p>
      <w:pPr/>
      <w:r>
        <w:rPr>
          <w:sz w:val="24"/>
        </w:rPr>
        <w:t>الصور المرفقة في هذا الملف صور توضيحية تصميمية وليست صورًا فوتوغرافية للمواقع أو الأكلات. يمكن استبدالها بصور حقيقية من الروابط الرسمية قبل التسليم إذا طلبت المدرسة ذلك.</w:t>
      </w:r>
    </w:p>
    <w:p>
      <w:pPr/>
      <w:r>
        <w:rPr>
          <w:sz w:val="24"/>
        </w:rPr>
        <w:t>المراجع العامة</w:t>
      </w:r>
    </w:p>
    <w:p>
      <w:pPr/>
      <w:r>
        <w:rPr>
          <w:sz w:val="24"/>
        </w:rPr>
        <w:t>https://www.visitsaudi.com/en/about-saudi</w:t>
      </w:r>
    </w:p>
    <w:p>
      <w:pPr/>
      <w:r>
        <w:rPr>
          <w:sz w:val="24"/>
        </w:rPr>
        <w:t>https://www.visitsaudi.com/en/riyadh</w:t>
      </w:r>
    </w:p>
    <w:p>
      <w:pPr/>
      <w:r>
        <w:rPr>
          <w:sz w:val="24"/>
        </w:rPr>
        <w:t>https://www.visitsaudi.com/en/qassim</w:t>
      </w:r>
    </w:p>
    <w:p>
      <w:pPr/>
      <w:r>
        <w:rPr>
          <w:sz w:val="24"/>
        </w:rPr>
        <w:t>https://www.alqassim.gov.sa/QassimTourism</w:t>
      </w:r>
    </w:p>
    <w:p>
      <w:pPr/>
      <w:r>
        <w:rPr>
          <w:sz w:val="24"/>
        </w:rPr>
        <w:t>https://www.alriyadh.gov.sa/ar/content/tourism</w:t>
      </w:r>
    </w:p>
    <w:p>
      <w:pPr/>
      <w:r>
        <w:rPr>
          <w:sz w:val="24"/>
        </w:rPr>
        <w:t>https://www.asda.gov.sa/en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