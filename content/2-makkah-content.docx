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منطقة مكة المكرمة</w:t>
      </w:r>
    </w:p>
    <w:p>
      <w:pPr/>
      <w:r>
        <w:rPr>
          <w:sz w:val="24"/>
        </w:rPr>
        <w:t>أولًا: الأكلات الشعبية</w:t>
      </w:r>
    </w:p>
    <w:p>
      <w:pPr/>
      <w:r>
        <w:rPr>
          <w:sz w:val="24"/>
        </w:rPr>
        <w:t>السليق</w:t>
      </w:r>
    </w:p>
    <w:p>
      <w:pPr/>
      <w:r>
        <w:rPr>
          <w:sz w:val="24"/>
        </w:rPr>
        <w:t>يُطبخ الأرز في مرق الحليب أو اللبن حتى يصبح لينًا، ثم يُضاف السمن ويُقدّم مع اللحم أو الدجاج.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المنتو</w:t>
      </w:r>
    </w:p>
    <w:p>
      <w:pPr/>
      <w:r>
        <w:rPr>
          <w:sz w:val="24"/>
        </w:rPr>
        <w:t>تُحشى عجينة رقيقة باللحم المفروم والبصل والبهارات، ثم تُطهى على البخار.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المعصوب</w:t>
      </w:r>
    </w:p>
    <w:p>
      <w:pPr/>
      <w:r>
        <w:rPr>
          <w:sz w:val="24"/>
        </w:rPr>
        <w:t>يُحضّر من خبز أو عجين مفتّت يُخلط بالموز والقشطة والعسل، ويمكن إضافة السمن.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ثانيًا: الفنون الشعبية</w:t>
      </w:r>
    </w:p>
    <w:p>
      <w:pPr/>
      <w:r>
        <w:rPr>
          <w:sz w:val="24"/>
        </w:rPr>
        <w:t>المزمار الحجازي</w:t>
      </w:r>
    </w:p>
    <w:p>
      <w:pPr/>
      <w:r>
        <w:t>من أشهر الفنون الشعبية في مكة، ويُؤدّى في الأفراح والمناسبات، مع الطبول والعصي والصفوف المتقابلة. وهو مدرج في قائمة اليونسكو للتراث غير المادي.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المجرور</w:t>
      </w:r>
    </w:p>
    <w:p>
      <w:pPr/>
      <w:r>
        <w:t>فن تقليدي اشتهرت به مكة والمدينة، يعتمد على الأهازيج الشعرية والإيقاع الجماعي.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الأهازيج البحرية</w:t>
      </w:r>
    </w:p>
    <w:p>
      <w:pPr/>
      <w:r>
        <w:t>فن فلكلوري من المنطقة الغربية، وانتشر في مكة وضواحيها.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ثالثًا: الأماكن السياحية</w:t>
      </w:r>
    </w:p>
    <w:p>
      <w:pPr/>
      <w:r>
        <w:rPr>
          <w:sz w:val="24"/>
        </w:rPr>
        <w:t>جدة التاريخية (البلد)</w:t>
      </w:r>
    </w:p>
    <w:p>
      <w:pPr/>
      <w:r>
        <w:rPr>
          <w:sz w:val="24"/>
        </w:rPr>
        <w:t>منطقة تاريخية تضم بيوتًا وأسواقًا وممرات تراثية.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متحف القرآن الكريم</w:t>
      </w:r>
    </w:p>
    <w:p>
      <w:pPr/>
      <w:r>
        <w:rPr>
          <w:sz w:val="24"/>
        </w:rPr>
        <w:t>متحف يهتم بعرض تاريخ القرآن الكريم وعلومه ومخطوطاته.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معرض عمارة الحرمين الشريفين</w:t>
      </w:r>
    </w:p>
    <w:p>
      <w:pPr/>
      <w:r>
        <w:rPr>
          <w:sz w:val="24"/>
        </w:rPr>
        <w:t>معرض يعرض نماذج ومقتنيات مرتبطة بعمارة الحرمين.</w:t>
      </w:r>
    </w:p>
    <w:p>
      <w:pPr>
        <w:jc w:val="center"/>
      </w:pPr>
      <w:r>
        <w:rPr>
          <w:sz w:val="24"/>
        </w:rPr>
      </w:r>
    </w:p>
    <w:p>
      <w:pPr/>
      <w:r>
        <w:rPr>
          <w:sz w:val="24"/>
        </w:rPr>
        <w:t>روابط للاستزادة:</w:t>
      </w:r>
    </w:p>
    <w:p>
      <w:pPr/>
      <w:r>
        <w:rPr>
          <w:sz w:val="24"/>
        </w:rPr>
        <w:t>https://www.visitsaudi.com/en/destinations/makkah</w:t>
      </w:r>
    </w:p>
    <w:p>
      <w:pPr/>
      <w:r>
        <w:rPr>
          <w:sz w:val="24"/>
        </w:rPr>
        <w:t>https://www.visitsaudi.com/en/destinations/jeddah</w:t>
      </w:r>
    </w:p>
    <w:p>
      <w:pPr/>
      <w:r>
        <w:rPr>
          <w:sz w:val="2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